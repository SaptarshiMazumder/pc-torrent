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EE5A29"/>
          <w:sz w:val="18"/>
        </w:rPr>
        <w:t>FORGE  ·  GO-LIVE CHECKLIST</w:t>
      </w:r>
    </w:p>
    <w:p>
      <w:pPr>
        <w:spacing w:after="80"/>
      </w:pPr>
      <w:r>
        <w:rPr>
          <w:b/>
          <w:i w:val="0"/>
          <w:color w:val="22190F"/>
          <w:sz w:val="48"/>
        </w:rPr>
        <w:t>Production Accounts — Setup Guide</w:t>
      </w:r>
    </w:p>
    <w:p>
      <w:pPr>
        <w:spacing w:after="280"/>
      </w:pPr>
      <w:r>
        <w:rPr>
          <w:b w:val="0"/>
          <w:i w:val="0"/>
          <w:color w:val="7A6E60"/>
          <w:sz w:val="22"/>
        </w:rPr>
        <w:t>Four accounts to set up so we can launch. About 15–20 minutes total — create each one and add a company card. I'll handle everything technical from there.</w:t>
      </w:r>
    </w:p>
    <w:p>
      <w:pPr>
        <w:spacing w:after="80"/>
      </w:pPr>
      <w:r>
        <w:rPr>
          <w:b/>
          <w:i w:val="0"/>
          <w:color w:val="22190F"/>
          <w:sz w:val="26"/>
        </w:rPr>
        <w:t>Your part is simple</w:t>
      </w:r>
    </w:p>
    <w:p>
      <w:pPr>
        <w:pStyle w:val="ListBullet"/>
      </w:pPr>
      <w:r>
        <w:rPr>
          <w:b w:val="0"/>
          <w:i w:val="0"/>
        </w:rPr>
        <w:t>Create an account for each service below (use our company email).</w:t>
      </w:r>
    </w:p>
    <w:p>
      <w:pPr>
        <w:pStyle w:val="ListBullet"/>
      </w:pPr>
      <w:r>
        <w:rPr>
          <w:b w:val="0"/>
          <w:i w:val="0"/>
        </w:rPr>
        <w:t>Add a company payment method (a credit card) so it's a live, paid account.</w:t>
      </w:r>
    </w:p>
    <w:p>
      <w:pPr>
        <w:spacing w:after="240"/>
      </w:pPr>
      <w:r>
        <w:rPr>
          <w:b w:val="0"/>
          <w:i w:val="0"/>
          <w:color w:val="7A6E60"/>
        </w:rPr>
        <w:t>That's all. Please don't set up or create anything inside the accounts — I'll do that. When you finish each one, add me (</w:t>
      </w:r>
      <w:r>
        <w:rPr>
          <w:b/>
          <w:i w:val="0"/>
          <w:color w:val="22190F"/>
        </w:rPr>
        <w:t>[your email]</w:t>
      </w:r>
      <w:r>
        <w:rPr>
          <w:b w:val="0"/>
          <w:i w:val="0"/>
          <w:color w:val="7A6E60"/>
        </w:rPr>
        <w:t>) as a team member, or share the login with me.</w:t>
      </w:r>
    </w:p>
    <w:p>
      <w:pPr>
        <w:spacing w:before="200" w:after="40"/>
      </w:pPr>
      <w:r>
        <w:rPr>
          <w:b/>
          <w:i w:val="0"/>
          <w:color w:val="EE5A29"/>
          <w:sz w:val="30"/>
        </w:rPr>
        <w:t xml:space="preserve">1.  </w:t>
      </w:r>
      <w:r>
        <w:rPr>
          <w:b/>
          <w:i w:val="0"/>
          <w:color w:val="22190F"/>
          <w:sz w:val="30"/>
        </w:rPr>
        <w:t>Google Cloud</w:t>
      </w:r>
    </w:p>
    <w:p>
      <w:pPr>
        <w:spacing w:after="80"/>
      </w:pPr>
      <w:r>
        <w:rPr>
          <w:b w:val="0"/>
          <w:i/>
          <w:color w:val="7A6E60"/>
          <w:sz w:val="20"/>
        </w:rPr>
        <w:t>This one also covers Firebase (our sign-in + user database) — Firebase lives inside Google, so there's no separate signup.</w:t>
      </w:r>
    </w:p>
    <w:p>
      <w:pPr>
        <w:spacing w:after="80"/>
      </w:pPr>
      <w:r>
        <w:rPr>
          <w:b/>
          <w:i w:val="0"/>
          <w:color w:val="22190F"/>
        </w:rPr>
        <w:t xml:space="preserve">What it is:  </w:t>
      </w:r>
      <w:r>
        <w:rPr>
          <w:b w:val="0"/>
          <w:i w:val="0"/>
          <w:color w:val="22190F"/>
        </w:rPr>
        <w:t>The main platform that runs our servers.</w:t>
      </w:r>
    </w:p>
    <w:p>
      <w:pPr>
        <w:spacing w:after="60"/>
        <w:ind w:left="432"/>
      </w:pPr>
      <w:r>
        <w:rPr>
          <w:b/>
          <w:i w:val="0"/>
          <w:color w:val="EE5A29"/>
        </w:rPr>
        <w:t xml:space="preserve">1.  </w:t>
      </w:r>
      <w:r>
        <w:rPr>
          <w:b w:val="0"/>
          <w:i w:val="0"/>
          <w:color w:val="22190F"/>
        </w:rPr>
        <w:t xml:space="preserve">Go to </w:t>
      </w:r>
      <w:r>
        <w:rPr>
          <w:b/>
          <w:i w:val="0"/>
          <w:color w:val="22190F"/>
        </w:rPr>
        <w:t>cloud.google.com</w:t>
      </w:r>
      <w:r>
        <w:rPr>
          <w:b w:val="0"/>
          <w:i w:val="0"/>
          <w:color w:val="22190F"/>
        </w:rPr>
        <w:t xml:space="preserve"> and sign in with our company Google account (if we don't have one, make a free one at accounts.google.com first).</w:t>
      </w:r>
    </w:p>
    <w:p>
      <w:pPr>
        <w:spacing w:after="60"/>
        <w:ind w:left="432"/>
      </w:pPr>
      <w:r>
        <w:rPr>
          <w:b/>
          <w:i w:val="0"/>
          <w:color w:val="EE5A29"/>
        </w:rPr>
        <w:t xml:space="preserve">2.  </w:t>
      </w:r>
      <w:r>
        <w:rPr>
          <w:b w:val="0"/>
          <w:i w:val="0"/>
          <w:color w:val="22190F"/>
        </w:rPr>
        <w:t xml:space="preserve">Click </w:t>
      </w:r>
      <w:r>
        <w:rPr>
          <w:b/>
          <w:i w:val="0"/>
          <w:color w:val="22190F"/>
        </w:rPr>
        <w:t>Start free / Get started</w:t>
      </w:r>
      <w:r>
        <w:rPr>
          <w:b w:val="0"/>
          <w:i w:val="0"/>
          <w:color w:val="22190F"/>
        </w:rPr>
        <w:t xml:space="preserve"> and follow the prompts to set up a billing account — enter the company details and a credit card. (Google usually includes some free starter credit.)</w:t>
      </w:r>
    </w:p>
    <w:p>
      <w:pPr>
        <w:spacing w:after="60"/>
        <w:ind w:left="432"/>
      </w:pPr>
      <w:r>
        <w:rPr>
          <w:b/>
          <w:i w:val="0"/>
          <w:color w:val="EE5A29"/>
        </w:rPr>
        <w:t xml:space="preserve">3.  </w:t>
      </w:r>
      <w:r>
        <w:rPr>
          <w:b/>
          <w:i w:val="0"/>
          <w:color w:val="22190F"/>
        </w:rPr>
        <w:t>Stop there</w:t>
      </w:r>
      <w:r>
        <w:rPr>
          <w:b w:val="0"/>
          <w:i w:val="0"/>
          <w:color w:val="22190F"/>
        </w:rPr>
        <w:t xml:space="preserve"> — don't create any projects. Add me as a member, or share the login.</w:t>
      </w:r>
    </w:p>
    <w:p>
      <w:pPr>
        <w:spacing w:after="160"/>
      </w:pPr>
      <w:r>
        <w:rPr>
          <w:b w:val="0"/>
          <w:i/>
          <w:color w:val="7A6E60"/>
          <w:sz w:val="20"/>
        </w:rPr>
        <w:t>→ Add me ([your email]) or share the login.</w:t>
      </w:r>
    </w:p>
    <w:p>
      <w:pPr>
        <w:spacing w:before="200" w:after="40"/>
      </w:pPr>
      <w:r>
        <w:rPr>
          <w:b/>
          <w:i w:val="0"/>
          <w:color w:val="EE5A29"/>
          <w:sz w:val="30"/>
        </w:rPr>
        <w:t xml:space="preserve">2.  </w:t>
      </w:r>
      <w:r>
        <w:rPr>
          <w:b/>
          <w:i w:val="0"/>
          <w:color w:val="22190F"/>
          <w:sz w:val="30"/>
        </w:rPr>
        <w:t>Modal</w:t>
      </w:r>
    </w:p>
    <w:p>
      <w:pPr>
        <w:spacing w:after="80"/>
      </w:pPr>
      <w:r>
        <w:rPr>
          <w:b/>
          <w:i w:val="0"/>
          <w:color w:val="22190F"/>
        </w:rPr>
        <w:t xml:space="preserve">What it is:  </w:t>
      </w:r>
      <w:r>
        <w:rPr>
          <w:b w:val="0"/>
          <w:i w:val="0"/>
          <w:color w:val="22190F"/>
        </w:rPr>
        <w:t>Runs the actual rendering work on rented graphics cards. Billed by usage (pay per use).</w:t>
      </w:r>
    </w:p>
    <w:p>
      <w:pPr>
        <w:spacing w:after="60"/>
        <w:ind w:left="432"/>
      </w:pPr>
      <w:r>
        <w:rPr>
          <w:b/>
          <w:i w:val="0"/>
          <w:color w:val="EE5A29"/>
        </w:rPr>
        <w:t xml:space="preserve">1.  </w:t>
      </w:r>
      <w:r>
        <w:rPr>
          <w:b w:val="0"/>
          <w:i w:val="0"/>
          <w:color w:val="22190F"/>
        </w:rPr>
        <w:t xml:space="preserve">Go to </w:t>
      </w:r>
      <w:r>
        <w:rPr>
          <w:b/>
          <w:i w:val="0"/>
          <w:color w:val="22190F"/>
        </w:rPr>
        <w:t>modal.com</w:t>
      </w:r>
      <w:r>
        <w:rPr>
          <w:b w:val="0"/>
          <w:i w:val="0"/>
          <w:color w:val="22190F"/>
        </w:rPr>
        <w:t xml:space="preserve"> and click Sign up (you can use our company Google or GitHub account).</w:t>
      </w:r>
    </w:p>
    <w:p>
      <w:pPr>
        <w:spacing w:after="60"/>
        <w:ind w:left="432"/>
      </w:pPr>
      <w:r>
        <w:rPr>
          <w:b/>
          <w:i w:val="0"/>
          <w:color w:val="EE5A29"/>
        </w:rPr>
        <w:t xml:space="preserve">2.  </w:t>
      </w:r>
      <w:r>
        <w:rPr>
          <w:b w:val="0"/>
          <w:i w:val="0"/>
          <w:color w:val="22190F"/>
        </w:rPr>
        <w:t xml:space="preserve">Open </w:t>
      </w:r>
      <w:r>
        <w:rPr>
          <w:b/>
          <w:i w:val="0"/>
          <w:color w:val="22190F"/>
        </w:rPr>
        <w:t>Settings → Billing</w:t>
      </w:r>
      <w:r>
        <w:rPr>
          <w:b w:val="0"/>
          <w:i w:val="0"/>
          <w:color w:val="22190F"/>
        </w:rPr>
        <w:t xml:space="preserve"> and add a company credit card.</w:t>
      </w:r>
    </w:p>
    <w:p>
      <w:pPr>
        <w:spacing w:after="60"/>
        <w:ind w:left="432"/>
      </w:pPr>
      <w:r>
        <w:rPr>
          <w:b/>
          <w:i w:val="0"/>
          <w:color w:val="EE5A29"/>
        </w:rPr>
        <w:t xml:space="preserve">3.  </w:t>
      </w:r>
      <w:r>
        <w:rPr>
          <w:b w:val="0"/>
          <w:i w:val="0"/>
          <w:color w:val="22190F"/>
        </w:rPr>
        <w:t>Done — add me to the workspace, or share the login.</w:t>
      </w:r>
    </w:p>
    <w:p>
      <w:pPr>
        <w:spacing w:after="160"/>
      </w:pPr>
      <w:r>
        <w:rPr>
          <w:b w:val="0"/>
          <w:i/>
          <w:color w:val="7A6E60"/>
          <w:sz w:val="20"/>
        </w:rPr>
        <w:t>→ Add me ([your email]) to the workspace, or share the login.</w:t>
      </w:r>
    </w:p>
    <w:p>
      <w:pPr>
        <w:spacing w:before="200" w:after="40"/>
      </w:pPr>
      <w:r>
        <w:rPr>
          <w:b/>
          <w:i w:val="0"/>
          <w:color w:val="EE5A29"/>
          <w:sz w:val="30"/>
        </w:rPr>
        <w:t xml:space="preserve">3.  </w:t>
      </w:r>
      <w:r>
        <w:rPr>
          <w:b/>
          <w:i w:val="0"/>
          <w:color w:val="22190F"/>
          <w:sz w:val="30"/>
        </w:rPr>
        <w:t>Vast.ai</w:t>
      </w:r>
    </w:p>
    <w:p>
      <w:pPr>
        <w:spacing w:after="80"/>
      </w:pPr>
      <w:r>
        <w:rPr>
          <w:b/>
          <w:i w:val="0"/>
          <w:color w:val="22190F"/>
        </w:rPr>
        <w:t xml:space="preserve">What it is:  </w:t>
      </w:r>
      <w:r>
        <w:rPr>
          <w:b w:val="0"/>
          <w:i w:val="0"/>
          <w:color w:val="22190F"/>
        </w:rPr>
        <w:t>A marketplace we rent graphics cards from. It's prepaid — we load money onto the account and it draws down as we use it.</w:t>
      </w:r>
    </w:p>
    <w:p>
      <w:pPr>
        <w:spacing w:after="60"/>
        <w:ind w:left="432"/>
      </w:pPr>
      <w:r>
        <w:rPr>
          <w:b/>
          <w:i w:val="0"/>
          <w:color w:val="EE5A29"/>
        </w:rPr>
        <w:t xml:space="preserve">1.  </w:t>
      </w:r>
      <w:r>
        <w:rPr>
          <w:b w:val="0"/>
          <w:i w:val="0"/>
          <w:color w:val="22190F"/>
        </w:rPr>
        <w:t xml:space="preserve">Go to </w:t>
      </w:r>
      <w:r>
        <w:rPr>
          <w:b/>
          <w:i w:val="0"/>
          <w:color w:val="22190F"/>
        </w:rPr>
        <w:t>vast.ai</w:t>
      </w:r>
      <w:r>
        <w:rPr>
          <w:b w:val="0"/>
          <w:i w:val="0"/>
          <w:color w:val="22190F"/>
        </w:rPr>
        <w:t xml:space="preserve"> and click Sign up.</w:t>
      </w:r>
    </w:p>
    <w:p>
      <w:pPr>
        <w:spacing w:after="60"/>
        <w:ind w:left="432"/>
      </w:pPr>
      <w:r>
        <w:rPr>
          <w:b/>
          <w:i w:val="0"/>
          <w:color w:val="EE5A29"/>
        </w:rPr>
        <w:t xml:space="preserve">2.  </w:t>
      </w:r>
      <w:r>
        <w:rPr>
          <w:b w:val="0"/>
          <w:i w:val="0"/>
          <w:color w:val="22190F"/>
        </w:rPr>
        <w:t xml:space="preserve">Go to the </w:t>
      </w:r>
      <w:r>
        <w:rPr>
          <w:b/>
          <w:i w:val="0"/>
          <w:color w:val="22190F"/>
        </w:rPr>
        <w:t>Billing</w:t>
      </w:r>
      <w:r>
        <w:rPr>
          <w:b w:val="0"/>
          <w:i w:val="0"/>
          <w:color w:val="22190F"/>
        </w:rPr>
        <w:t xml:space="preserve"> page and add funds with a company card — a small starting amount like $50–100 is plenty to begin.</w:t>
      </w:r>
    </w:p>
    <w:p>
      <w:pPr>
        <w:spacing w:after="60"/>
        <w:ind w:left="432"/>
      </w:pPr>
      <w:r>
        <w:rPr>
          <w:b/>
          <w:i w:val="0"/>
          <w:color w:val="EE5A29"/>
        </w:rPr>
        <w:t xml:space="preserve">3.  </w:t>
      </w:r>
      <w:r>
        <w:rPr>
          <w:b w:val="0"/>
          <w:i w:val="0"/>
          <w:color w:val="22190F"/>
        </w:rPr>
        <w:t>Done — share the login with me (Vast is a single shared account).</w:t>
      </w:r>
    </w:p>
    <w:p>
      <w:pPr>
        <w:spacing w:after="160"/>
      </w:pPr>
      <w:r>
        <w:rPr>
          <w:b w:val="0"/>
          <w:i/>
          <w:color w:val="7A6E60"/>
          <w:sz w:val="20"/>
        </w:rPr>
        <w:t>→ Share the login with me.</w:t>
      </w:r>
    </w:p>
    <w:p>
      <w:pPr>
        <w:spacing w:before="200" w:after="40"/>
      </w:pPr>
      <w:r>
        <w:rPr>
          <w:b/>
          <w:i w:val="0"/>
          <w:color w:val="EE5A29"/>
          <w:sz w:val="30"/>
        </w:rPr>
        <w:t xml:space="preserve">4.  </w:t>
      </w:r>
      <w:r>
        <w:rPr>
          <w:b/>
          <w:i w:val="0"/>
          <w:color w:val="22190F"/>
          <w:sz w:val="30"/>
        </w:rPr>
        <w:t>Upstash</w:t>
      </w:r>
    </w:p>
    <w:p>
      <w:pPr>
        <w:spacing w:after="80"/>
      </w:pPr>
      <w:r>
        <w:rPr>
          <w:b/>
          <w:i w:val="0"/>
          <w:color w:val="22190F"/>
        </w:rPr>
        <w:t xml:space="preserve">What it is:  </w:t>
      </w:r>
      <w:r>
        <w:rPr>
          <w:b w:val="0"/>
          <w:i w:val="0"/>
          <w:color w:val="22190F"/>
        </w:rPr>
        <w:t>A small, fast database our app uses behind the scenes.</w:t>
      </w:r>
    </w:p>
    <w:p>
      <w:pPr>
        <w:spacing w:after="60"/>
        <w:ind w:left="432"/>
      </w:pPr>
      <w:r>
        <w:rPr>
          <w:b/>
          <w:i w:val="0"/>
          <w:color w:val="EE5A29"/>
        </w:rPr>
        <w:t xml:space="preserve">1.  </w:t>
      </w:r>
      <w:r>
        <w:rPr>
          <w:b w:val="0"/>
          <w:i w:val="0"/>
          <w:color w:val="22190F"/>
        </w:rPr>
        <w:t xml:space="preserve">Go to </w:t>
      </w:r>
      <w:r>
        <w:rPr>
          <w:b/>
          <w:i w:val="0"/>
          <w:color w:val="22190F"/>
        </w:rPr>
        <w:t>upstash.com</w:t>
      </w:r>
      <w:r>
        <w:rPr>
          <w:b w:val="0"/>
          <w:i w:val="0"/>
          <w:color w:val="22190F"/>
        </w:rPr>
        <w:t xml:space="preserve"> and click Sign up (company Google / GitHub / email).</w:t>
      </w:r>
    </w:p>
    <w:p>
      <w:pPr>
        <w:spacing w:after="60"/>
        <w:ind w:left="432"/>
      </w:pPr>
      <w:r>
        <w:rPr>
          <w:b/>
          <w:i w:val="0"/>
          <w:color w:val="EE5A29"/>
        </w:rPr>
        <w:t xml:space="preserve">2.  </w:t>
      </w:r>
      <w:r>
        <w:rPr>
          <w:b w:val="0"/>
          <w:i w:val="0"/>
          <w:color w:val="22190F"/>
        </w:rPr>
        <w:t xml:space="preserve">Open </w:t>
      </w:r>
      <w:r>
        <w:rPr>
          <w:b/>
          <w:i w:val="0"/>
          <w:color w:val="22190F"/>
        </w:rPr>
        <w:t>Account → Billing</w:t>
      </w:r>
      <w:r>
        <w:rPr>
          <w:b w:val="0"/>
          <w:i w:val="0"/>
          <w:color w:val="22190F"/>
        </w:rPr>
        <w:t xml:space="preserve"> and add a company credit card (this moves us off the free tier for production).</w:t>
      </w:r>
    </w:p>
    <w:p>
      <w:pPr>
        <w:spacing w:after="60"/>
        <w:ind w:left="432"/>
      </w:pPr>
      <w:r>
        <w:rPr>
          <w:b/>
          <w:i w:val="0"/>
          <w:color w:val="EE5A29"/>
        </w:rPr>
        <w:t xml:space="preserve">3.  </w:t>
      </w:r>
      <w:r>
        <w:rPr>
          <w:b w:val="0"/>
          <w:i w:val="0"/>
          <w:color w:val="22190F"/>
        </w:rPr>
        <w:t>Done — add me to the team, or share the login.</w:t>
      </w:r>
    </w:p>
    <w:p>
      <w:pPr>
        <w:spacing w:after="160"/>
      </w:pPr>
      <w:r>
        <w:rPr>
          <w:b w:val="0"/>
          <w:i/>
          <w:color w:val="7A6E60"/>
          <w:sz w:val="20"/>
        </w:rPr>
        <w:t>→ Add me ([your email]) to the team, or share the login.</w:t>
      </w:r>
    </w:p>
    <w:p>
      <w:pPr>
        <w:spacing w:before="200" w:after="80"/>
      </w:pPr>
      <w:r>
        <w:rPr>
          <w:b/>
          <w:i w:val="0"/>
          <w:color w:val="22190F"/>
          <w:sz w:val="26"/>
        </w:rPr>
        <w:t>Quick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EE5A29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color w:val="EE5A29"/>
              </w:rPr>
              <w:t>Website</w:t>
            </w:r>
          </w:p>
        </w:tc>
        <w:tc>
          <w:tcPr>
            <w:tcW w:type="dxa" w:w="2880"/>
          </w:tcPr>
          <w:p>
            <w:r>
              <w:rPr>
                <w:b/>
                <w:color w:val="EE5A29"/>
              </w:rPr>
              <w:t>What to do</w:t>
            </w:r>
          </w:p>
        </w:tc>
      </w:tr>
      <w:tr>
        <w:tc>
          <w:tcPr>
            <w:tcW w:type="dxa" w:w="2880"/>
          </w:tcPr>
          <w:p>
            <w:r>
              <w:t>Google Cloud (also covers Firebase)</w:t>
            </w:r>
          </w:p>
        </w:tc>
        <w:tc>
          <w:tcPr>
            <w:tcW w:type="dxa" w:w="2880"/>
          </w:tcPr>
          <w:p>
            <w:r>
              <w:t>cloud.google.com</w:t>
            </w:r>
          </w:p>
        </w:tc>
        <w:tc>
          <w:tcPr>
            <w:tcW w:type="dxa" w:w="2880"/>
          </w:tcPr>
          <w:p>
            <w:r>
              <w:t>Create account + add credit card</w:t>
            </w:r>
          </w:p>
        </w:tc>
      </w:tr>
      <w:tr>
        <w:tc>
          <w:tcPr>
            <w:tcW w:type="dxa" w:w="2880"/>
          </w:tcPr>
          <w:p>
            <w:r>
              <w:t>Modal</w:t>
            </w:r>
          </w:p>
        </w:tc>
        <w:tc>
          <w:tcPr>
            <w:tcW w:type="dxa" w:w="2880"/>
          </w:tcPr>
          <w:p>
            <w:r>
              <w:t>modal.com</w:t>
            </w:r>
          </w:p>
        </w:tc>
        <w:tc>
          <w:tcPr>
            <w:tcW w:type="dxa" w:w="2880"/>
          </w:tcPr>
          <w:p>
            <w:r>
              <w:t>Create account + add credit card</w:t>
            </w:r>
          </w:p>
        </w:tc>
      </w:tr>
      <w:tr>
        <w:tc>
          <w:tcPr>
            <w:tcW w:type="dxa" w:w="2880"/>
          </w:tcPr>
          <w:p>
            <w:r>
              <w:t>Vast.ai</w:t>
            </w:r>
          </w:p>
        </w:tc>
        <w:tc>
          <w:tcPr>
            <w:tcW w:type="dxa" w:w="2880"/>
          </w:tcPr>
          <w:p>
            <w:r>
              <w:t>vast.ai</w:t>
            </w:r>
          </w:p>
        </w:tc>
        <w:tc>
          <w:tcPr>
            <w:tcW w:type="dxa" w:w="2880"/>
          </w:tcPr>
          <w:p>
            <w:r>
              <w:t>Create account + add funds ($50–100)</w:t>
            </w:r>
          </w:p>
        </w:tc>
      </w:tr>
      <w:tr>
        <w:tc>
          <w:tcPr>
            <w:tcW w:type="dxa" w:w="2880"/>
          </w:tcPr>
          <w:p>
            <w:r>
              <w:t>Upstash</w:t>
            </w:r>
          </w:p>
        </w:tc>
        <w:tc>
          <w:tcPr>
            <w:tcW w:type="dxa" w:w="2880"/>
          </w:tcPr>
          <w:p>
            <w:r>
              <w:t>upstash.com</w:t>
            </w:r>
          </w:p>
        </w:tc>
        <w:tc>
          <w:tcPr>
            <w:tcW w:type="dxa" w:w="2880"/>
          </w:tcPr>
          <w:p>
            <w:r>
              <w:t>Create account + add credit card</w:t>
            </w:r>
          </w:p>
        </w:tc>
      </w:tr>
    </w:tbl>
    <w:p>
      <w:pPr>
        <w:spacing w:before="280"/>
      </w:pPr>
      <w:r>
        <w:rPr>
          <w:b w:val="0"/>
          <w:i w:val="0"/>
          <w:color w:val="22190F"/>
        </w:rPr>
        <w:t>Once these four exist with payment set up, I'll take it from here. Thank you!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190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